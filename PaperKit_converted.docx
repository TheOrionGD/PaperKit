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118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Docum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Type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Suppor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Manipu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lations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Input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Method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(s) </w:t>
            </w:r>
          </w:p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Detailed Feature Set &amp; Capabilities </w:t>
            </w:r>
          </w:p>
        </w:tc>
      </w:tr>
      <w:tr>
        <w:trPr>
          <w:trHeight w:hRule="exact" w:val="1460"/>
        </w:trPr>
        <w:tc>
          <w:tcPr>
            <w:tcW w:type="dxa" w:w="76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289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1. PDF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Docum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ents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(.pdf)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20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Creatio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 /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Conver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sion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20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Scan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(Camer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/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Upload </w:t>
            </w:r>
          </w:p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Image to PDF: Multi-page compilation, auto-deskewing, margin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adjustment.Document to PDF: (DOCX, XLSX, PPTX) High-fidelity layout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preservation via bundled LibreOffice.PDF to Image: Extract specific pages as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PNG/JPG (define DPI).PDF to HTML/Text: Extract content for web or plain text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use. </w:t>
            </w:r>
          </w:p>
        </w:tc>
      </w:tr>
      <w:tr>
        <w:trPr>
          <w:trHeight w:hRule="exact" w:val="920"/>
        </w:trPr>
        <w:tc>
          <w:tcPr>
            <w:tcW w:type="dxa" w:w="2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Manag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ement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Upload </w:t>
            </w:r>
          </w:p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288" w:right="288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Merge: Combine multiple PDFs/Images into one unified document.Split: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Extract specific pages, split by size/bookmark, batch split.Organize: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Drag-and-drop page reordering, rotation, extraction, deletion. </w:t>
            </w:r>
          </w:p>
        </w:tc>
      </w:tr>
      <w:tr>
        <w:trPr>
          <w:trHeight w:hRule="exact" w:val="1180"/>
        </w:trPr>
        <w:tc>
          <w:tcPr>
            <w:tcW w:type="dxa" w:w="2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Deep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Conten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Editing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Upload </w:t>
            </w:r>
          </w:p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Text Editing: Real inline text reflow, insert/delete text blocks, font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management.Image Editing: Insert new images, delete existing, Replace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Image: Swap existing images retaining position/scale.Annotation: Add text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boxes, sticky notes, highlights, drawings, stamps. </w:t>
            </w:r>
          </w:p>
        </w:tc>
      </w:tr>
      <w:tr>
        <w:trPr>
          <w:trHeight w:hRule="exact" w:val="1180"/>
        </w:trPr>
        <w:tc>
          <w:tcPr>
            <w:tcW w:type="dxa" w:w="2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OCR &amp;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Scanni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ng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Scan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(Camer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/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Upload </w:t>
            </w:r>
          </w:p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Image-to-Searchable PDF: Run Tesseract OCR on image scans, overlay text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layer.Table Data Extraction: Draw boxes around tables in PDFs/scans 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export as structured CSV/JSON. </w:t>
            </w:r>
          </w:p>
        </w:tc>
      </w:tr>
      <w:tr>
        <w:trPr>
          <w:trHeight w:hRule="exact" w:val="1200"/>
        </w:trPr>
        <w:tc>
          <w:tcPr>
            <w:tcW w:type="dxa" w:w="2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Securit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y &amp;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Optimi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zation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Upload </w:t>
            </w:r>
          </w:p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6" w:after="0"/>
              <w:ind w:left="144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Encrypt: Add user/owner passwords (AES encryption).Decrypt: Remove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password (requires knowledge of original).Redact: Permanently black out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sensitive text/metadata.Compress: Downsample images, remove redundant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objects, optimize fonts. </w:t>
            </w:r>
          </w:p>
        </w:tc>
      </w:tr>
      <w:tr>
        <w:trPr>
          <w:trHeight w:hRule="exact" w:val="900"/>
        </w:trPr>
        <w:tc>
          <w:tcPr>
            <w:tcW w:type="dxa" w:w="2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Interact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Forms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Upload </w:t>
            </w:r>
          </w:p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Form Builder: Add text fields, checkboxes, radio buttons, dropdowns to static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PDFs.Data Fill: Populate existing form fields from a CSV/JSON dataset. </w:t>
            </w:r>
          </w:p>
        </w:tc>
      </w:tr>
      <w:tr>
        <w:trPr>
          <w:trHeight w:hRule="exact" w:val="1200"/>
        </w:trPr>
        <w:tc>
          <w:tcPr>
            <w:tcW w:type="dxa" w:w="76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2. </w:t>
            </w:r>
          </w:p>
          <w:p>
            <w:pPr>
              <w:autoSpaceDN w:val="0"/>
              <w:autoSpaceDE w:val="0"/>
              <w:widowControl/>
              <w:spacing w:line="271" w:lineRule="auto" w:before="4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Images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(.jpg,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.png,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.webp,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.heic)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0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Format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Conver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sion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Scan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(Camer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/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Upload </w:t>
            </w:r>
          </w:p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0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Format Interconversion: Batch convert between JPG, PNG, WebP.HEIC 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JPG: Seamless conversion for iOS photos.Vectorization: Convert raster image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(logo, icon) to scalable SVG. </w:t>
            </w:r>
          </w:p>
        </w:tc>
      </w:tr>
      <w:tr>
        <w:trPr>
          <w:trHeight w:hRule="exact" w:val="1180"/>
        </w:trPr>
        <w:tc>
          <w:tcPr>
            <w:tcW w:type="dxa" w:w="2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Image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Editing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Scan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(Camer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/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Upload </w:t>
            </w:r>
          </w:p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86" w:after="0"/>
              <w:ind w:left="144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Transform: Bulk Resize, Crop (fixed ratios or freehand), Rotate, Flip.Adjust: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Brightness, Contrast, Saturation, Sharpness.Filter: Grayscale, Sepia, Invert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Colors. </w:t>
            </w:r>
          </w:p>
        </w:tc>
      </w:tr>
      <w:tr>
        <w:trPr>
          <w:trHeight w:hRule="exact" w:val="1180"/>
        </w:trPr>
        <w:tc>
          <w:tcPr>
            <w:tcW w:type="dxa" w:w="2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Smart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Tools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Scan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(Camer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/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Upload </w:t>
            </w:r>
          </w:p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90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Background Removal: AI-powered automatic background masking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removal.Watermark: Add text or image watermarks with opacity/positioning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controls. </w:t>
            </w:r>
          </w:p>
        </w:tc>
      </w:tr>
      <w:tr>
        <w:trPr>
          <w:trHeight w:hRule="exact" w:val="100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3. </w:t>
            </w:r>
          </w:p>
          <w:p>
            <w:pPr>
              <w:autoSpaceDN w:val="0"/>
              <w:autoSpaceDE w:val="0"/>
              <w:widowControl/>
              <w:spacing w:line="257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Office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Docum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Conver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sion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Upload </w:t>
            </w:r>
          </w:p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48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To PDF: Convert Word, Excel, PowerPoint to PDF, retaining formatting.To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HTML: Convert Word documents to clean HTML for publishing.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118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ents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(.docx,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.xlsx,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.pptx)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20"/>
        </w:trPr>
        <w:tc>
          <w:tcPr>
            <w:tcW w:type="dxa" w:w="76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4. </w:t>
            </w:r>
          </w:p>
          <w:p>
            <w:pPr>
              <w:autoSpaceDN w:val="0"/>
              <w:autoSpaceDE w:val="0"/>
              <w:widowControl/>
              <w:spacing w:line="276" w:lineRule="auto" w:before="4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Video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&amp;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Audio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(.mp4,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.mov,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.avi,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.mp3,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.wav)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Format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Conver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sion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Upload </w:t>
            </w:r>
          </w:p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5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Video Container/Codec: Change MP4 → MKV → AVI → WebM.Audio Codec: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Change MP3 → WAV → FLAC.Bitrate/Resolution: Scale output quality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size. </w:t>
            </w:r>
          </w:p>
        </w:tc>
      </w:tr>
      <w:tr>
        <w:trPr>
          <w:trHeight w:hRule="exact" w:val="640"/>
        </w:trPr>
        <w:tc>
          <w:tcPr>
            <w:tcW w:type="dxa" w:w="2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Video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Editing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Upload </w:t>
            </w:r>
          </w:p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50" w:after="0"/>
              <w:ind w:left="288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Trimming: Precisely cut start/end points.Merging: Combine multiple video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clips.Volume: Normalize audio, boost volume, extract audio stream. </w:t>
            </w:r>
          </w:p>
        </w:tc>
      </w:tr>
      <w:tr>
        <w:trPr>
          <w:trHeight w:hRule="exact" w:val="1180"/>
        </w:trPr>
        <w:tc>
          <w:tcPr>
            <w:tcW w:type="dxa" w:w="2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Video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→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Frame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Upload </w:t>
            </w:r>
          </w:p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90" w:after="0"/>
              <w:ind w:left="288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Frame Extraction: Extract a specific timestamp as an image.Sequence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Extraction: Extract every frame as an image.Frame Rate Control: Define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output FPS (e.g., 60fps video → 1fps image sequence). </w:t>
            </w:r>
          </w:p>
        </w:tc>
      </w:tr>
      <w:tr>
        <w:trPr>
          <w:trHeight w:hRule="exact" w:val="920"/>
        </w:trPr>
        <w:tc>
          <w:tcPr>
            <w:tcW w:type="dxa" w:w="2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Frame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 →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Video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Upload </w:t>
            </w:r>
          </w:p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Image Sequence → Video: Compile image folder (timelapse) into MP4.Image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Sequence → Animated GIF: Compile image folder into looping GIF. </w:t>
            </w:r>
          </w:p>
        </w:tc>
      </w:tr>
      <w:tr>
        <w:trPr>
          <w:trHeight w:hRule="exact" w:val="640"/>
        </w:trPr>
        <w:tc>
          <w:tcPr>
            <w:tcW w:type="dxa" w:w="76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5. </w:t>
            </w:r>
          </w:p>
          <w:p>
            <w:pPr>
              <w:autoSpaceDN w:val="0"/>
              <w:autoSpaceDE w:val="0"/>
              <w:widowControl/>
              <w:spacing w:line="269" w:lineRule="auto" w:before="4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Archive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 (.zip,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.rar,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.7z)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5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Extracti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Upload </w:t>
            </w:r>
          </w:p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Unzip/Unrar: Extract all files or selected files to a target directory. </w:t>
            </w:r>
          </w:p>
        </w:tc>
      </w:tr>
      <w:tr>
        <w:trPr>
          <w:trHeight w:hRule="exact" w:val="820"/>
        </w:trPr>
        <w:tc>
          <w:tcPr>
            <w:tcW w:type="dxa" w:w="234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Creatio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Upload </w:t>
            </w:r>
          </w:p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Zip: Compress selected files and folders into a new archive. </w:t>
            </w:r>
          </w:p>
        </w:tc>
      </w:tr>
      <w:tr>
        <w:trPr>
          <w:trHeight w:hRule="exact" w:val="1700"/>
        </w:trPr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6. AI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Assista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(Guida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Layer)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Contex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t-Awar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Routin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g 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5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Text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Input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(Chat) </w:t>
            </w:r>
          </w:p>
        </w:tc>
        <w:tc>
          <w:tcPr>
            <w:tcW w:type="dxa" w:w="70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320" w:after="0"/>
              <w:ind w:left="144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Intent Recognition: User describes task (e.g., "I need to sign this PDF").Tool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Recommendation: AI suggests the "Sign PDF" tool and provides a direct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link.Contextual Tips: AI offers guidance on the active tool (e.g., "Ensure the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PDF is not encrypted before running OCR").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